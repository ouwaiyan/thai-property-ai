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泰国房产中介 AI 房源系统</w:t>
        <w:br/>
        <w:t>开发需求规格说明书</w:t>
      </w:r>
    </w:p>
    <w:p>
      <w:pPr>
        <w:jc w:val="center"/>
      </w:pPr>
      <w:r>
        <w:rPr>
          <w:sz w:val="22"/>
        </w:rPr>
        <w:t>版本：V1.0｜用途：对接开发团队｜范围：网页后台 + 后端服务 + AI 推荐 + 地图距离 + LINE 接入</w:t>
      </w:r>
    </w:p>
    <w:p>
      <w:pPr>
        <w:jc w:val="center"/>
      </w:pPr>
      <w:r>
        <w:rPr>
          <w:sz w:val="21"/>
        </w:rPr>
        <w:t>建议技术栈：Next.js + FastAPI/NestJS + PostgreSQL/PostGIS + Redis + Google Maps API + OpenAI API + n8n + Docker</w:t>
      </w:r>
    </w:p>
    <w:p/>
    <w:p>
      <w:r>
        <w:t>本文档用于交付开发团队，作为第一版 MVP 和后续扩展的产品需求、技术需求、接口约定、数据结构和验收标准依据。开发团队可在此基础上拆分任务、报价、排期、设计 UI 原型和系统架构。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1. 项目背景与目标</w:t>
      </w:r>
    </w:p>
    <w:p>
      <w:pPr>
        <w:pStyle w:val="ListBullet"/>
      </w:pPr>
      <w:r>
        <w:t>2. 总体系统架构</w:t>
      </w:r>
    </w:p>
    <w:p>
      <w:pPr>
        <w:pStyle w:val="ListBullet"/>
      </w:pPr>
      <w:r>
        <w:t>3. 角色与权限</w:t>
      </w:r>
    </w:p>
    <w:p>
      <w:pPr>
        <w:pStyle w:val="ListBullet"/>
      </w:pPr>
      <w:r>
        <w:t>4. 功能需求总览</w:t>
      </w:r>
    </w:p>
    <w:p>
      <w:pPr>
        <w:pStyle w:val="ListBullet"/>
      </w:pPr>
      <w:r>
        <w:t>5. 房源管理模块</w:t>
      </w:r>
    </w:p>
    <w:p>
      <w:pPr>
        <w:pStyle w:val="ListBullet"/>
      </w:pPr>
      <w:r>
        <w:t>6. 批量导入模块</w:t>
      </w:r>
    </w:p>
    <w:p>
      <w:pPr>
        <w:pStyle w:val="ListBullet"/>
      </w:pPr>
      <w:r>
        <w:t>7. 客户需求与线索模块</w:t>
      </w:r>
    </w:p>
    <w:p>
      <w:pPr>
        <w:pStyle w:val="ListBullet"/>
      </w:pPr>
      <w:r>
        <w:t>8. 附近房源匹配与推荐模块</w:t>
      </w:r>
    </w:p>
    <w:p>
      <w:pPr>
        <w:pStyle w:val="ListBullet"/>
      </w:pPr>
      <w:r>
        <w:t>9. AI 模块需求</w:t>
      </w:r>
    </w:p>
    <w:p>
      <w:pPr>
        <w:pStyle w:val="ListBullet"/>
      </w:pPr>
      <w:r>
        <w:t>10. 地图与路线模块</w:t>
      </w:r>
    </w:p>
    <w:p>
      <w:pPr>
        <w:pStyle w:val="ListBullet"/>
      </w:pPr>
      <w:r>
        <w:t>11. LINE / 消息渠道模块</w:t>
      </w:r>
    </w:p>
    <w:p>
      <w:pPr>
        <w:pStyle w:val="ListBullet"/>
      </w:pPr>
      <w:r>
        <w:t>12. n8n 自动化模块</w:t>
      </w:r>
    </w:p>
    <w:p>
      <w:pPr>
        <w:pStyle w:val="ListBullet"/>
      </w:pPr>
      <w:r>
        <w:t>13. API 配置中心</w:t>
      </w:r>
    </w:p>
    <w:p>
      <w:pPr>
        <w:pStyle w:val="ListBullet"/>
      </w:pPr>
      <w:r>
        <w:t>14. 数据库设计</w:t>
      </w:r>
    </w:p>
    <w:p>
      <w:pPr>
        <w:pStyle w:val="ListBullet"/>
      </w:pPr>
      <w:r>
        <w:t>15. 后端 API 设计</w:t>
      </w:r>
    </w:p>
    <w:p>
      <w:pPr>
        <w:pStyle w:val="ListBullet"/>
      </w:pPr>
      <w:r>
        <w:t>16. 前端后台页面</w:t>
      </w:r>
    </w:p>
    <w:p>
      <w:pPr>
        <w:pStyle w:val="ListBullet"/>
      </w:pPr>
      <w:r>
        <w:t>17. 安全与合规</w:t>
      </w:r>
    </w:p>
    <w:p>
      <w:pPr>
        <w:pStyle w:val="ListBullet"/>
      </w:pPr>
      <w:r>
        <w:t>18. 部署与运维</w:t>
      </w:r>
    </w:p>
    <w:p>
      <w:pPr>
        <w:pStyle w:val="ListBullet"/>
      </w:pPr>
      <w:r>
        <w:t>19. 开发阶段与验收标准</w:t>
      </w:r>
    </w:p>
    <w:p>
      <w:pPr>
        <w:pStyle w:val="ListBullet"/>
      </w:pPr>
      <w:r>
        <w:t>20. 附录：提示词、JSON Schema、SQL 示例、参考资料</w:t>
      </w:r>
    </w:p>
    <w:p>
      <w:r>
        <w:br w:type="page"/>
      </w:r>
    </w:p>
    <w:p>
      <w:pPr>
        <w:pStyle w:val="Heading1"/>
      </w:pPr>
      <w:r>
        <w:t>1. 项目背景与目标</w:t>
      </w:r>
    </w:p>
    <w:p>
      <w:r>
        <w:rPr>
          <w:b/>
        </w:rPr>
        <w:t>项目定位：</w:t>
      </w:r>
      <w:r>
        <w:t>自建一个面向泰国房产中介业务的内部房源 CRM + AI 推荐系统。系统不是单纯聊天机器人，而是以标准化房源数据库为核心，通过 AI 理解客户需求、通过 PostGIS 和 Google Maps 进行精确附近搜索与通勤计算，再由 AI 生成可复制或可发送给客户的推荐话术。</w:t>
      </w:r>
    </w:p>
    <w:p>
      <w:r>
        <w:t>主要用户：管理员、主管、经纪人、只读人员；客户主要通过 LINE、网页表单或人工录入方式进入系统。</w:t>
      </w:r>
    </w:p>
    <w:p>
      <w:pPr>
        <w:pStyle w:val="ListBullet"/>
      </w:pPr>
      <w:r>
        <w:t>实现网页端房源录入、编辑、批量导入、状态管理和图片管理。</w:t>
      </w:r>
    </w:p>
    <w:p>
      <w:pPr>
        <w:pStyle w:val="ListBullet"/>
      </w:pPr>
      <w:r>
        <w:t>实现客户需求录入和自然语言解析。</w:t>
      </w:r>
    </w:p>
    <w:p>
      <w:pPr>
        <w:pStyle w:val="ListBullet"/>
      </w:pPr>
      <w:r>
        <w:t>根据客户地址、预算、户型、标签等条件，自动筛选附近房源。</w:t>
      </w:r>
    </w:p>
    <w:p>
      <w:pPr>
        <w:pStyle w:val="ListBullet"/>
      </w:pPr>
      <w:r>
        <w:t>通过 Google Maps 计算候选房源的真实距离和通勤时间。</w:t>
      </w:r>
    </w:p>
    <w:p>
      <w:pPr>
        <w:pStyle w:val="ListBullet"/>
      </w:pPr>
      <w:r>
        <w:t>通过 OpenAI API 生成中文、英文、泰文推荐话术。</w:t>
      </w:r>
    </w:p>
    <w:p>
      <w:pPr>
        <w:pStyle w:val="ListBullet"/>
      </w:pPr>
      <w:r>
        <w:t>第一版建议“AI 生成 + 经纪人审核发送”，避免自动回复误差。</w:t>
      </w:r>
    </w:p>
    <w:p>
      <w:pPr>
        <w:pStyle w:val="ListBullet"/>
      </w:pPr>
      <w:r>
        <w:t>预留 LINE Messaging API、WhatsApp、n8n 自动化和后续 CRM 扩展能力。</w:t>
      </w:r>
    </w:p>
    <w:p>
      <w:pPr>
        <w:pStyle w:val="Heading2"/>
      </w:pPr>
      <w:r>
        <w:t>1.1 第一版 MVP 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b/>
                <w:sz w:val="18"/>
              </w:rPr>
              <w:t>第一版必须实现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b/>
                <w:sz w:val="18"/>
              </w:rPr>
              <w:t>第一版暂缓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房源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房源 CRUD、批量导入、图片链接、状态管理、标签、GPS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业主 App、客户 App、合同签署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客户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客户需求录入、AI 解析、推荐记录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完整销售漏斗、复杂 CRM 报表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推荐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PostGIS 半径筛选、条件过滤、Google Routes 精算、匹配评分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机器学习个性化推荐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需求解析、话术生成、房源标签生成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模型微调、自训练模型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渠道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后台复制话术、可选 LINE 回复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WhatsApp、邮件营销、短信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自动化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n8n 作为辅助通知和提醒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复杂财务/佣金/合同流程</w:t>
            </w:r>
          </w:p>
        </w:tc>
      </w:tr>
    </w:tbl>
    <w:p/>
    <w:p>
      <w:pPr>
        <w:pStyle w:val="Heading1"/>
      </w:pPr>
      <w:r>
        <w:t>2. 总体系统架构</w:t>
      </w:r>
    </w:p>
    <w:p>
      <w:pPr>
        <w:pStyle w:val="CodeBlock"/>
      </w:pPr>
      <w:r>
        <w:rPr>
          <w:rFonts w:ascii="Consolas" w:hAnsi="Consolas" w:eastAsia="Consolas"/>
          <w:sz w:val="17"/>
        </w:rPr>
        <w:t>客户消息 / 人工录入 / 网页表单</w:t>
        <w:br/>
        <w:t xml:space="preserve">        ↓</w:t>
        <w:br/>
        <w:t>AI 需求解析模块（OpenAI Responses API，结构化 JSON 输出）</w:t>
        <w:br/>
        <w:t xml:space="preserve">        ↓</w:t>
        <w:br/>
        <w:t>后端服务（FastAPI 或 NestJS）</w:t>
        <w:br/>
        <w:t xml:space="preserve">        ↓</w:t>
        <w:br/>
        <w:t>PostgreSQL + PostGIS：房源半径查询、条件筛选、排序候选</w:t>
        <w:br/>
        <w:t xml:space="preserve">        ↓</w:t>
        <w:br/>
        <w:t>Google Maps Routes API：候选房源真实距离/通勤时间计算</w:t>
        <w:br/>
        <w:t xml:space="preserve">        ↓</w:t>
        <w:br/>
        <w:t>后端评分与推荐结果保存</w:t>
        <w:br/>
        <w:t xml:space="preserve">        ↓</w:t>
        <w:br/>
        <w:t>AI 推荐话术生成</w:t>
        <w:br/>
        <w:t xml:space="preserve">        ↓</w:t>
        <w:br/>
        <w:t>网页后台审核 / LINE 回复 / 复制发送给客户</w:t>
      </w:r>
    </w:p>
    <w:p>
      <w:r>
        <w:rPr>
          <w:b/>
        </w:rPr>
        <w:t>架构原则：</w:t>
      </w:r>
      <w:r>
        <w:t>AI 只负责“理解语言”和“生成文本”，不直接决定距离、不绕过数据库、不直接修改关键业务数据。距离、价格、状态、联系人等关键事实必须来自数据库或地图 API。</w:t>
      </w:r>
    </w:p>
    <w:p>
      <w:pPr>
        <w:pStyle w:val="Heading2"/>
      </w:pPr>
      <w:r>
        <w:t>2.1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层级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b/>
                <w:sz w:val="18"/>
              </w:rPr>
              <w:t>推荐选择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前端后台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Next.js / React Admin / Ant Design Pro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用于房源管理、客户管理、推荐结果、配置中心。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后端服务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FastAPI 或 NestJS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提供 REST API、认证、业务逻辑、AI/地图封装。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数据库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PostgreSQL + PostGIS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保存房源、客户、推荐记录；支持地理空间查询。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缓存/队列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Redis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缓存地理编码、路线结果；支持异步任务。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OpenAI API：Responses API + Structured Outputs + Batch API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需求解析、话术生成、批量标签/翻译。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地图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Google Maps Geocoding / Places / Routes API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地址转经纬度、路线距离/通勤时间。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对象存储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Cloudflare R2 / AWS S3 / DigitalOcean Spaces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存放房源图片、批量导入原始文件。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自动化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n8n 自托管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跟进提醒、日报、通知、同步。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部署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Docker + Nginx + Ubuntu 云服务器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便于交付、备份、迁移。</w:t>
            </w:r>
          </w:p>
        </w:tc>
      </w:tr>
    </w:tbl>
    <w:p/>
    <w:p>
      <w:pPr>
        <w:pStyle w:val="Heading1"/>
      </w:pPr>
      <w:r>
        <w:t>3. 角色与权限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b/>
                <w:sz w:val="18"/>
              </w:rPr>
              <w:t>权限范围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Admin 管理员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全部权限；可管理账号、API Key、系统配置、所有房源和客户、导出数据。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Manager 主管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可查看和分配团队客户；可审核房源；可查看报表；不能查看/修改 API Key。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Agent 经纪人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可管理自己负责的客户和房源；可生成推荐；敏感数据按配置显示。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Viewer 只读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只能查看非敏感房源信息和部分推荐结果；不能导出、删除、修改。</w:t>
            </w:r>
          </w:p>
        </w:tc>
      </w:tr>
    </w:tbl>
    <w:p/>
    <w:p>
      <w:pPr>
        <w:pStyle w:val="ListBullet"/>
      </w:pPr>
      <w:r>
        <w:t>联系人电话、Line ID、业主信息、客户信息必须支持字段级权限控制。</w:t>
      </w:r>
    </w:p>
    <w:p>
      <w:pPr>
        <w:pStyle w:val="ListBullet"/>
      </w:pPr>
      <w:r>
        <w:t>导出 Excel、删除房源、批量修改状态、查看 API Key 等操作必须仅限 Admin。</w:t>
      </w:r>
    </w:p>
    <w:p>
      <w:pPr>
        <w:pStyle w:val="ListBullet"/>
      </w:pPr>
      <w:r>
        <w:t>所有关键操作写入 audit_logs：谁、何时、做了什么、修改前后值。</w:t>
      </w:r>
    </w:p>
    <w:p>
      <w:pPr>
        <w:pStyle w:val="Heading1"/>
      </w:pPr>
      <w:r>
        <w:t>4. 功能需求总览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6192"/>
            <w:vAlign w:val="center"/>
            <w:shd w:fill="D9EAF7"/>
          </w:tcPr>
          <w:p>
            <w:r/>
            <w:r>
              <w:rPr>
                <w:b/>
                <w:sz w:val="18"/>
              </w:rPr>
              <w:t>功能点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房源管理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新增、编辑、删除/下架、查询、筛选、批量操作、状态管理、图片管理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批量导入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CSV/XLSX 上传、字段映射、预览、错误校验、确认导入、导入日志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客户线索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客户需求录入、原文保存、AI 解析、客户状态、经纪人分配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附近推荐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地址转 GPS、PostGIS 半径筛选、条件筛选、Google Route Matrix、评分排序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AI 话术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中文/英文/泰文推荐话术、缺失信息追问、房源亮点总结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配置中心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OpenAI、Google Maps、LINE、对象存储、n8n webhook 配置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LINE 接入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接收客户消息、触发 AI 解析、人工审核后回复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n8n 自动化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新客户通知、每日待跟进、房源状态提醒、日报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报表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房源数量、可租率、推荐次数、客户转化状态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</w:tbl>
    <w:p/>
    <w:p>
      <w:pPr>
        <w:pStyle w:val="Heading1"/>
      </w:pPr>
      <w:r>
        <w:t>5. 房源管理模块</w:t>
      </w:r>
    </w:p>
    <w:p>
      <w:pPr>
        <w:pStyle w:val="Heading2"/>
      </w:pPr>
      <w:r>
        <w:t>5.1 房源字段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8"/>
              </w:rPr>
              <w:t>必填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property_code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唯一编号，例如 BKK-000001。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房源标题或公寓名称。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building_name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楼盘/公寓名称。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完整地址。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latitude / longitude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GPS 坐标；没有则需地理编码。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district / area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区域，例如 Asok、Rama 9、Thonglor。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nearest_bts / nearest_mrt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最近 BTS/MRT 标签。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bedroom_count / bathroom_count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户型。Studio 可 bedroom_count=0。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size_sqm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面积，平方米。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monthly_rent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月租，THB。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deposit_months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押金月数。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available/pending/rented/offline/need_confirm。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available_date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可入住日期。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pet_allowed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boolean/enum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yes/no/unknown。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contact_person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业主或对接人。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contact_line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Line 联系方式。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contact_phone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电话。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对外描述。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internal_note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内部备注，仅授权人员可见。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tags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array/json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near_bts、pet_friendly、high_floor 等。</w:t>
            </w:r>
          </w:p>
        </w:tc>
      </w:tr>
    </w:tbl>
    <w:p/>
    <w:p>
      <w:pPr>
        <w:pStyle w:val="Heading2"/>
      </w:pPr>
      <w:r>
        <w:t>5.2 房源状态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状态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中文含义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b/>
                <w:sz w:val="18"/>
              </w:rPr>
              <w:t>业务规则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可租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可参与推荐。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暂定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默认不推荐；可由主管开启参与内部推荐。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rented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已租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不参与推荐。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offline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下架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不参与推荐；对普通经纪人隐藏。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need_confirm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待确认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可在后台显示，但发送给客户前必须确认。</w:t>
            </w:r>
          </w:p>
        </w:tc>
      </w:tr>
    </w:tbl>
    <w:p/>
    <w:p>
      <w:pPr>
        <w:pStyle w:val="Heading2"/>
      </w:pPr>
      <w:r>
        <w:t>5.3 房源列表筛选</w:t>
      </w:r>
    </w:p>
    <w:p>
      <w:pPr>
        <w:pStyle w:val="ListBullet"/>
      </w:pPr>
      <w:r>
        <w:t>关键词：房源名称、楼盘名、地址、联系人、电话、Line。</w:t>
      </w:r>
    </w:p>
    <w:p>
      <w:pPr>
        <w:pStyle w:val="ListBullet"/>
      </w:pPr>
      <w:r>
        <w:t>区域：district/area、BTS/MRT、城市。</w:t>
      </w:r>
    </w:p>
    <w:p>
      <w:pPr>
        <w:pStyle w:val="ListBullet"/>
      </w:pPr>
      <w:r>
        <w:t>价格区间、户型、面积、宠物、状态、可入住日期。</w:t>
      </w:r>
    </w:p>
    <w:p>
      <w:pPr>
        <w:pStyle w:val="ListBullet"/>
      </w:pPr>
      <w:r>
        <w:t>地理距离：输入地点或选客户需求后，按距离排序。</w:t>
      </w:r>
    </w:p>
    <w:p>
      <w:pPr>
        <w:pStyle w:val="ListBullet"/>
      </w:pPr>
      <w:r>
        <w:t>批量操作：修改状态、添加标签、分配联系人、导出、删除/下架。</w:t>
      </w:r>
    </w:p>
    <w:p>
      <w:pPr>
        <w:pStyle w:val="Heading1"/>
      </w:pPr>
      <w:r>
        <w:t>6. 批量导入模块</w:t>
      </w:r>
    </w:p>
    <w:p>
      <w:r>
        <w:t>批量导入必须做成三步流程：上传文件 → 字段映射与数据预览 → 错误修复/确认导入。不得直接把 Excel 写入正式库。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8208"/>
            <w:vAlign w:val="center"/>
            <w:shd w:fill="D9EAF7"/>
          </w:tcPr>
          <w:p>
            <w:r/>
            <w:r>
              <w:rPr>
                <w:b/>
                <w:sz w:val="18"/>
              </w:rPr>
              <w:t>功能说明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上传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8"/>
              </w:rPr>
              <w:t>支持 CSV、XLSX；保存原始文件到对象存储；生成 import_job。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字段映射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8"/>
              </w:rPr>
              <w:t>系统自动识别中文/英文列名，用户可手动映射到标准字段。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预览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8"/>
              </w:rPr>
              <w:t>显示前 20-50 行，标记必填缺失、价格格式错误、GPS 错误、重复疑似项。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导入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8"/>
              </w:rPr>
              <w:t>有效记录写入 properties；错误记录写入 import_errors；支持下载错误报告。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地理编码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8"/>
              </w:rPr>
              <w:t>无 GPS 但有地址时，进入 geocoding 队列；成功后回填经纬度。</w:t>
            </w:r>
          </w:p>
        </w:tc>
      </w:tr>
    </w:tbl>
    <w:p/>
    <w:p>
      <w:pPr>
        <w:pStyle w:val="Heading2"/>
      </w:pPr>
      <w:r>
        <w:t>6.1 导入校验规则</w:t>
      </w:r>
    </w:p>
    <w:p>
      <w:pPr>
        <w:pStyle w:val="ListBullet"/>
      </w:pPr>
      <w:r>
        <w:t>房源名称、地址、价格、状态为必填。</w:t>
      </w:r>
    </w:p>
    <w:p>
      <w:pPr>
        <w:pStyle w:val="ListBullet"/>
      </w:pPr>
      <w:r>
        <w:t>价格必须为数字，自动去除 THB、฿、逗号等符号。</w:t>
      </w:r>
    </w:p>
    <w:p>
      <w:pPr>
        <w:pStyle w:val="ListBullet"/>
      </w:pPr>
      <w:r>
        <w:t>GPS 必须为合法纬度/经度；泰国经纬度范围可做初步校验。</w:t>
      </w:r>
    </w:p>
    <w:p>
      <w:pPr>
        <w:pStyle w:val="ListBullet"/>
      </w:pPr>
      <w:r>
        <w:t>电话号码、Line ID 应做格式清洗，但不强制唯一。</w:t>
      </w:r>
    </w:p>
    <w:p>
      <w:pPr>
        <w:pStyle w:val="ListBullet"/>
      </w:pPr>
      <w:r>
        <w:t>重复检测：同一 building_name + bedroom_count + monthly_rent + size_sqm + contact_phone 或相近 GPS。</w:t>
      </w:r>
    </w:p>
    <w:p>
      <w:pPr>
        <w:pStyle w:val="ListBullet"/>
      </w:pPr>
      <w:r>
        <w:t>导入前不覆盖旧房源，除非用户明确选择“按 property_code 更新”。</w:t>
      </w:r>
    </w:p>
    <w:p>
      <w:pPr>
        <w:pStyle w:val="Heading1"/>
      </w:pPr>
      <w:r>
        <w:t>7. 客户需求与线索模块</w:t>
      </w:r>
    </w:p>
    <w:p>
      <w:r>
        <w:t>客户需求来源包括：后台人工录入、LINE 消息、网页表单、后续 WhatsApp。所有客户原文必须保存，AI 解析结果必须可编辑。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客户姓名，可空。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line_user_id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来自 LINE 时保存。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电话。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language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zh/en/th/auto。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original_message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客户原始需求。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target_location_text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客户目标地点，例如 Asok BTS。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target_latitude / target_longitude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地址解析后的坐标。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budget_min / budget_max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预算。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bedroom_count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户型。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move_in_date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入住时间。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pet_required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是否需要可养宠物。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new/parsed/recommended/contacted/viewing/closed/lost。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assigned_agent_id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uuid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负责经纪人。</w:t>
            </w:r>
          </w:p>
        </w:tc>
      </w:tr>
    </w:tbl>
    <w:p/>
    <w:p>
      <w:pPr>
        <w:pStyle w:val="Heading1"/>
      </w:pPr>
      <w:r>
        <w:t>8. 附近房源匹配与推荐模块</w:t>
      </w:r>
    </w:p>
    <w:p>
      <w:pPr>
        <w:pStyle w:val="Heading2"/>
      </w:pPr>
      <w:r>
        <w:t>8.1 推荐流程</w:t>
      </w:r>
    </w:p>
    <w:p>
      <w:pPr>
        <w:pStyle w:val="ListNumber"/>
      </w:pPr>
      <w:r>
        <w:t>AI 或人工得到客户结构化需求。</w:t>
      </w:r>
    </w:p>
    <w:p>
      <w:pPr>
        <w:pStyle w:val="ListNumber"/>
      </w:pPr>
      <w:r>
        <w:t>若客户地址没有 GPS，则调用 Google Geocoding / Places 获取坐标。</w:t>
      </w:r>
    </w:p>
    <w:p>
      <w:pPr>
        <w:pStyle w:val="ListNumber"/>
      </w:pPr>
      <w:r>
        <w:t>用 PostGIS 先做半径查询，例如 3km、5km 或后台配置默认半径。</w:t>
      </w:r>
    </w:p>
    <w:p>
      <w:pPr>
        <w:pStyle w:val="ListNumber"/>
      </w:pPr>
      <w:r>
        <w:t>在数据库内筛选状态、价格、户型、宠物、可入住日期、标签。</w:t>
      </w:r>
    </w:p>
    <w:p>
      <w:pPr>
        <w:pStyle w:val="ListNumber"/>
      </w:pPr>
      <w:r>
        <w:t>候选结果限制为 20-50 套，再调用 Google Routes API 计算真实路线距离和通勤时间。</w:t>
      </w:r>
    </w:p>
    <w:p>
      <w:pPr>
        <w:pStyle w:val="ListNumber"/>
      </w:pPr>
      <w:r>
        <w:t>后端计算 match_score，保存 recommendations。</w:t>
      </w:r>
    </w:p>
    <w:p>
      <w:pPr>
        <w:pStyle w:val="ListNumber"/>
      </w:pPr>
      <w:r>
        <w:t>AI 基于推荐结果生成话术，经纪人审核后发送。</w:t>
      </w:r>
    </w:p>
    <w:p>
      <w:pPr>
        <w:pStyle w:val="Heading2"/>
      </w:pPr>
      <w:r>
        <w:t>8.2 推荐评分建议</w:t>
      </w:r>
    </w:p>
    <w:p>
      <w:pPr>
        <w:pStyle w:val="CodeBlock"/>
      </w:pPr>
      <w:r>
        <w:rPr>
          <w:rFonts w:ascii="Consolas" w:hAnsi="Consolas" w:eastAsia="Consolas"/>
          <w:sz w:val="17"/>
        </w:rPr>
        <w:t>match_score =</w:t>
        <w:br/>
        <w:t xml:space="preserve">  distance_score * 0.40 +</w:t>
        <w:br/>
        <w:t xml:space="preserve">  budget_score   * 0.25 +</w:t>
        <w:br/>
        <w:t xml:space="preserve">  bedroom_score  * 0.20 +</w:t>
        <w:br/>
        <w:t xml:space="preserve">  tag_score      * 0.10 +</w:t>
        <w:br/>
        <w:t xml:space="preserve">  freshness_score* 0.05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评分项</w:t>
            </w:r>
          </w:p>
        </w:tc>
        <w:tc>
          <w:tcPr>
            <w:tcW w:type="dxa" w:w="7920"/>
            <w:vAlign w:val="center"/>
            <w:shd w:fill="D9EAF7"/>
          </w:tcPr>
          <w:p>
            <w:r/>
            <w:r>
              <w:rPr>
                <w:b/>
                <w:sz w:val="18"/>
              </w:rPr>
              <w:t>规则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distance_score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距离越近越高；优先使用 Google Routes 的 duration_minutes，其次用 PostGIS 直线距离。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budget_score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租金低于预算且接近预算上限时高；超预算默认排除或降低分。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bedroom_score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户型完全匹配高；可配置是否允许 ±1。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tag_score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宠物、BTS/MRT、学校、商场、健身房、家具等标签匹配。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freshness_score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最近确认可租、最近更新、状态 available 分数更高。</w:t>
            </w:r>
          </w:p>
        </w:tc>
      </w:tr>
    </w:tbl>
    <w:p/>
    <w:p>
      <w:pPr>
        <w:pStyle w:val="Heading1"/>
      </w:pPr>
      <w:r>
        <w:t>9. AI 模块需求</w:t>
      </w:r>
    </w:p>
    <w:p>
      <w:r>
        <w:t>AI 工具选择：OpenAI API。推荐使用 Responses API 作为主要模型调用入口，使用 Structured Outputs/JSON Schema 保证客户需求解析结果稳定；批量房源清洗、标签生成、翻译建议使用 Batch API。</w:t>
      </w:r>
    </w:p>
    <w:p>
      <w:pPr>
        <w:pStyle w:val="Heading2"/>
      </w:pPr>
      <w:r>
        <w:t>9.1 AI 模块列表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AI 模块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输入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b/>
                <w:sz w:val="18"/>
              </w:rPr>
              <w:t>输出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模型建议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客户需求解析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客户原文、语言、上下文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结构化 JSON：地点、预算、户型、宠物、入住时间等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中等成本模型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缺失信息追问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当前需求缺失字段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自然语言追问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低/中等成本模型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推荐话术生成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客户需求 + 推荐房源事实数据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中文/英文/泰文销售话术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中等成本模型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房源亮点/标签生成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房源标题、描述、位置、设施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标签、卖点、短标题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低成本模型 + Batch API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翻译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房源描述或话术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zh/en/th 多语言文本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低/中等成本模型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数据清洗辅助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Excel 脏数据字段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标准化字段建议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Batch API</w:t>
            </w:r>
          </w:p>
        </w:tc>
      </w:tr>
    </w:tbl>
    <w:p/>
    <w:p>
      <w:pPr>
        <w:pStyle w:val="Heading2"/>
      </w:pPr>
      <w:r>
        <w:t>9.2 客户需求解析 JSON Schema（建议）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  <w:br/>
        <w:t xml:space="preserve">  "type": "object",</w:t>
        <w:br/>
        <w:t xml:space="preserve">  "required": ["language", "target_location_text"],</w:t>
        <w:br/>
        <w:t xml:space="preserve">  "properties": {</w:t>
        <w:br/>
        <w:t xml:space="preserve">    "language": {"type": "string", "enum": ["zh", "en", "th", "unknown"]},</w:t>
        <w:br/>
        <w:t xml:space="preserve">    "target_location_text": {"type": ["string", "null"]},</w:t>
        <w:br/>
        <w:t xml:space="preserve">    "city": {"type": ["string", "null"], "default": "Bangkok"},</w:t>
        <w:br/>
        <w:t xml:space="preserve">    "budget_min": {"type": ["number", "null"]},</w:t>
        <w:br/>
        <w:t xml:space="preserve">    "budget_max": {"type": ["number", "null"]},</w:t>
        <w:br/>
        <w:t xml:space="preserve">    "bedroom_count": {"type": ["integer", "null"]},</w:t>
        <w:br/>
        <w:t xml:space="preserve">    "bathroom_count": {"type": ["integer", "null"]},</w:t>
        <w:br/>
        <w:t xml:space="preserve">    "pet_required": {"type": ["boolean", "null"]},</w:t>
        <w:br/>
        <w:t xml:space="preserve">    "move_in_date": {"type": ["string", "null"], "description": "YYYY-MM-DD"},</w:t>
        <w:br/>
        <w:t xml:space="preserve">    "preferred_transport": {"type": ["string", "null"], "enum": ["BTS", "MRT", "car", "walk", "unknown", null]},</w:t>
        <w:br/>
        <w:t xml:space="preserve">    "tags": {"type": "array", "items": {"type": "string"}},</w:t>
        <w:br/>
        <w:t xml:space="preserve">    "missing_fields": {"type": "array", "items": {"type": "string"}},</w:t>
        <w:br/>
        <w:t xml:space="preserve">    "confidence": {"type": "number", "minimum": 0, "maximum": 1}</w:t>
        <w:br/>
        <w:t xml:space="preserve">  }</w:t>
        <w:br/>
        <w:t>}</w:t>
      </w:r>
    </w:p>
    <w:p>
      <w:pPr>
        <w:pStyle w:val="Heading2"/>
      </w:pPr>
      <w:r>
        <w:t>9.3 AI 安全规则</w:t>
      </w:r>
    </w:p>
    <w:p>
      <w:pPr>
        <w:pStyle w:val="ListBullet"/>
      </w:pPr>
      <w:r>
        <w:t>AI 生成话术时只能使用后端传入的房源事实字段，不能编造设施、距离、价格、可养宠物等信息。</w:t>
      </w:r>
    </w:p>
    <w:p>
      <w:pPr>
        <w:pStyle w:val="ListBullet"/>
      </w:pPr>
      <w:r>
        <w:t>话术中距离和时间必须使用“约”，例如“约 650 米”“约 9 分钟”。</w:t>
      </w:r>
    </w:p>
    <w:p>
      <w:pPr>
        <w:pStyle w:val="ListBullet"/>
      </w:pPr>
      <w:r>
        <w:t>房源状态为 need_confirm、pending 时，发送给客户前必须显示风险提示并要求人工确认。</w:t>
      </w:r>
    </w:p>
    <w:p>
      <w:pPr>
        <w:pStyle w:val="ListBullet"/>
      </w:pPr>
      <w:r>
        <w:t>客户隐私数据不得发送给不必要的第三方模型；传入 AI 的字段应最小化。</w:t>
      </w:r>
    </w:p>
    <w:p>
      <w:pPr>
        <w:pStyle w:val="ListBullet"/>
      </w:pPr>
      <w:r>
        <w:t>第一版默认人工审核发送，后续再增加自动发送开关。</w:t>
      </w:r>
    </w:p>
    <w:p>
      <w:pPr>
        <w:pStyle w:val="Heading1"/>
      </w:pPr>
      <w:r>
        <w:t>10. 地图与路线模块</w:t>
      </w:r>
    </w:p>
    <w:p>
      <w:r>
        <w:t>地图模块分两层：第一层为地址转经纬度，第二层为路线/通勤时间计算。为控制成本，必须先用 PostGIS 过滤候选房源，再对有限候选调用 Google Routes API。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功能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地址转经纬度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Google Geocoding / Places API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把客户输入地点、房源地址转成 latitude/longitude。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半径查询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PostGIS ST_DWithin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数据库内快速筛选客户坐标附近房源。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直线距离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PostGIS ST_Distance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用于初筛和距离排序。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真实路线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Google Routes API Compute Route Matrix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计算候选房源到目标地点的路线距离和时间。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缓存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Redis / route_cache 表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缓存热门地址、路线结果，降低成本。</w:t>
            </w:r>
          </w:p>
        </w:tc>
      </w:tr>
    </w:tbl>
    <w:p/>
    <w:p>
      <w:pPr>
        <w:pStyle w:val="Heading2"/>
      </w:pPr>
      <w:r>
        <w:t>10.1 成本控制规则</w:t>
      </w:r>
    </w:p>
    <w:p>
      <w:pPr>
        <w:pStyle w:val="ListBullet"/>
      </w:pPr>
      <w:r>
        <w:t>禁止每次客户咨询对全部房源调用 Google Routes API。</w:t>
      </w:r>
    </w:p>
    <w:p>
      <w:pPr>
        <w:pStyle w:val="ListBullet"/>
      </w:pPr>
      <w:r>
        <w:t>PostGIS 初筛候选结果默认限制 50 套以内。</w:t>
      </w:r>
    </w:p>
    <w:p>
      <w:pPr>
        <w:pStyle w:val="ListBullet"/>
      </w:pPr>
      <w:r>
        <w:t>Google Route Matrix 默认只计算前 20-50 套候选。</w:t>
      </w:r>
    </w:p>
    <w:p>
      <w:pPr>
        <w:pStyle w:val="ListBullet"/>
      </w:pPr>
      <w:r>
        <w:t>地址 geocoding 结果和 route matrix 结果必须缓存。</w:t>
      </w:r>
    </w:p>
    <w:p>
      <w:pPr>
        <w:pStyle w:val="ListBullet"/>
      </w:pPr>
      <w:r>
        <w:t>后台应配置每日调用上限、单次候选上限、默认半径。</w:t>
      </w:r>
    </w:p>
    <w:p>
      <w:pPr>
        <w:pStyle w:val="Heading1"/>
      </w:pPr>
      <w:r>
        <w:t>11. LINE / 消息渠道模块</w:t>
      </w:r>
    </w:p>
    <w:p>
      <w:r>
        <w:t>第一版可先做后台生成话术，由经纪人复制发送。若接入 LINE，则采用 LINE Messaging API webhook 模式：客户给 LINE Official Account 发送消息后，LINE Platform 将 webhook event 发送到后端 webhook URL。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功能</w:t>
            </w:r>
          </w:p>
        </w:tc>
        <w:tc>
          <w:tcPr>
            <w:tcW w:type="dxa" w:w="6048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Webhook 接收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接收用户文本、位置、图片等消息；保存原始事件。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自动解析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文本消息进入 AI 需求解析流程。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人工审核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推荐话术先进入后台待发送列表，经纪人确认后发送。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自动回复开关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管理员可控制是否开启自动回复。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Rich Menu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找房、预约看房、发送位置、咨询经纪人。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</w:tbl>
    <w:p/>
    <w:p>
      <w:pPr>
        <w:pStyle w:val="Heading1"/>
      </w:pPr>
      <w:r>
        <w:t>12. n8n 自动化模块</w:t>
      </w:r>
    </w:p>
    <w:p>
      <w:r>
        <w:t>n8n 只做自动化辅助，不承载核心房源匹配逻辑。核心业务逻辑必须在后端服务内实现。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自动化场景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8"/>
              </w:rPr>
              <w:t>触发条件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b/>
                <w:sz w:val="18"/>
              </w:rPr>
              <w:t>动作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新客户通知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lead.status = new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通知指定经纪人或主管。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待跟进提醒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客户超过 24 小时未跟进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发送 LINE/邮件/后台通知。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房源状态确认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房源超过 N 天未更新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提醒经纪人确认是否可租。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每日报表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每天 9:00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统计新增客户、推荐次数、可租房源数量。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导入完成通知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import_job finished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发送导入结果和错误数。</w:t>
            </w:r>
          </w:p>
        </w:tc>
      </w:tr>
    </w:tbl>
    <w:p/>
    <w:p>
      <w:pPr>
        <w:pStyle w:val="Heading1"/>
      </w:pPr>
      <w:r>
        <w:t>13. API 配置中心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6336"/>
            <w:vAlign w:val="center"/>
            <w:shd w:fill="D9EAF7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权限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OpenAI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API Key、默认模型、低成本模型、系统提示词、最大 token、温度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Google Maps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API Key、默认城市、默认半径、交通方式、单次候选上限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LINE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Channel Secret、Channel Access Token、Webhook URL、自动回复开关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对象存储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Endpoint、Bucket、Access Key、Secret Key、CDN 域名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n8n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Webhook URL、触发开关、认证 token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推荐规则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评分权重、默认推荐数量、是否允许超预算推荐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Admin/Manager</w:t>
            </w:r>
          </w:p>
        </w:tc>
      </w:tr>
    </w:tbl>
    <w:p/>
    <w:p>
      <w:pPr>
        <w:pStyle w:val="ListBullet"/>
      </w:pPr>
      <w:r>
        <w:t>所有 API Key 必须加密存储，前端不可明文展示完整值。</w:t>
      </w:r>
    </w:p>
    <w:p>
      <w:pPr>
        <w:pStyle w:val="ListBullet"/>
      </w:pPr>
      <w:r>
        <w:t>提供“测试连接”按钮，但不能泄露真实密钥。</w:t>
      </w:r>
    </w:p>
    <w:p>
      <w:pPr>
        <w:pStyle w:val="ListBullet"/>
      </w:pPr>
      <w:r>
        <w:t>配置变更必须写入 audit_logs。</w:t>
      </w:r>
    </w:p>
    <w:p>
      <w:pPr>
        <w:pStyle w:val="Heading1"/>
      </w:pPr>
      <w:r>
        <w:t>14. 数据库设计</w:t>
      </w:r>
    </w:p>
    <w:p>
      <w:r>
        <w:t>以下为建议表结构。开发团队可根据 ORM 框架调整字段命名，但必须保留业务含义。</w:t>
      </w:r>
    </w:p>
    <w:p>
      <w:pPr>
        <w:pStyle w:val="Heading2"/>
      </w:pPr>
      <w:r>
        <w:t>14.1 核心表</w:t>
      </w:r>
    </w:p>
    <w:p>
      <w:pPr>
        <w:pStyle w:val="CodeBlock"/>
      </w:pPr>
      <w:r>
        <w:rPr>
          <w:rFonts w:ascii="Consolas" w:hAnsi="Consolas" w:eastAsia="Consolas"/>
          <w:sz w:val="17"/>
        </w:rPr>
        <w:t>users(id, name, email, password_hash, role, status, created_at, updated_at)</w:t>
        <w:br/>
        <w:t>properties(id, property_code, name, building_name, address, latitude, longitude, location_geo,</w:t>
        <w:br/>
        <w:t xml:space="preserve">  district, area, nearest_bts, nearest_mrt, bedroom_count, bathroom_count, size_sqm,</w:t>
        <w:br/>
        <w:t xml:space="preserve">  monthly_rent, deposit_months, status, available_date, pet_allowed, contact_person,</w:t>
        <w:br/>
        <w:t xml:space="preserve">  contact_line, contact_phone, description, internal_note, tags, created_by, assigned_agent_id,</w:t>
        <w:br/>
        <w:t xml:space="preserve">  created_at, updated_at)</w:t>
        <w:br/>
        <w:t>property_images(id, property_id, image_url, sort_order, is_cover, created_at)</w:t>
        <w:br/>
        <w:t>leads(id, name, line_user_id, phone, language, original_message, target_location_text,</w:t>
        <w:br/>
        <w:t xml:space="preserve">  target_latitude, target_longitude, budget_min, budget_max, bedroom_count, move_in_date,</w:t>
        <w:br/>
        <w:t xml:space="preserve">  pet_required, preferred_transport, tags, status, assigned_agent_id, created_at, updated_at)</w:t>
        <w:br/>
        <w:t>recommendations(id, lead_id, property_id, distance_meters, duration_minutes, route_mode,</w:t>
        <w:br/>
        <w:t xml:space="preserve">  match_score, reason_json, ai_message, sent_to_customer, created_at)</w:t>
        <w:br/>
        <w:t>api_settings(id, provider, key_name, encrypted_value, config_json, is_active, created_at, updated_at)</w:t>
        <w:br/>
        <w:t>import_jobs(id, filename, status, total_rows, success_rows, error_rows, created_by, created_at, finished_at)</w:t>
        <w:br/>
        <w:t>import_errors(id, import_job_id, row_number, field_name, error_message, raw_row_json)</w:t>
        <w:br/>
        <w:t>audit_logs(id, user_id, action, entity_type, entity_id, before_json, after_json, ip_address, created_at)</w:t>
        <w:br/>
        <w:t>route_cache(id, origin_hash, destination_hash, mode, distance_meters, duration_minutes, raw_response_json, expires_at)</w:t>
        <w:br/>
        <w:t>geocode_cache(id, query_text, latitude, longitude, place_id, raw_response_json, expires_at)</w:t>
      </w:r>
    </w:p>
    <w:p>
      <w:pPr>
        <w:pStyle w:val="Heading2"/>
      </w:pPr>
      <w:r>
        <w:t>14.2 PostGIS 字段与索引</w:t>
      </w:r>
    </w:p>
    <w:p>
      <w:pPr>
        <w:pStyle w:val="CodeBlock"/>
      </w:pPr>
      <w:r>
        <w:rPr>
          <w:rFonts w:ascii="Consolas" w:hAnsi="Consolas" w:eastAsia="Consolas"/>
          <w:sz w:val="17"/>
        </w:rPr>
        <w:t>-- Enable extension</w:t>
        <w:br/>
        <w:t>CREATE EXTENSION IF NOT EXISTS postgis;</w:t>
        <w:br/>
        <w:br/>
        <w:t>-- location_geo 建议使用 geography(Point, 4326)，便于米级距离查询</w:t>
        <w:br/>
        <w:t>ALTER TABLE properties ADD COLUMN IF NOT EXISTS location_geo geography(Point, 4326);</w:t>
        <w:br/>
        <w:br/>
        <w:t>-- 回填</w:t>
        <w:br/>
        <w:t>UPDATE properties</w:t>
        <w:br/>
        <w:t>SET location_geo = ST_SetSRID(ST_MakePoint(longitude, latitude), 4326)::geography</w:t>
        <w:br/>
        <w:t>WHERE latitude IS NOT NULL AND longitude IS NOT NULL;</w:t>
        <w:br/>
        <w:br/>
        <w:t>-- 空间索引</w:t>
        <w:br/>
        <w:t>CREATE INDEX IF NOT EXISTS idx_properties_location_geo ON properties USING GIST(location_geo);</w:t>
        <w:br/>
        <w:t>CREATE INDEX IF NOT EXISTS idx_properties_status_price_bedroom ON properties(status, monthly_rent, bedroom_count);</w:t>
      </w:r>
    </w:p>
    <w:p>
      <w:pPr>
        <w:pStyle w:val="Heading2"/>
      </w:pPr>
      <w:r>
        <w:t>14.3 附近查询 SQL 示例</w:t>
      </w:r>
    </w:p>
    <w:p>
      <w:pPr>
        <w:pStyle w:val="CodeBlock"/>
      </w:pPr>
      <w:r>
        <w:rPr>
          <w:rFonts w:ascii="Consolas" w:hAnsi="Consolas" w:eastAsia="Consolas"/>
          <w:sz w:val="17"/>
        </w:rPr>
        <w:t>SELECT id, name, monthly_rent, bedroom_count,</w:t>
        <w:br/>
        <w:t xml:space="preserve">       ST_Distance(location_geo, ST_SetSRID(ST_MakePoint(:lng, :lat), 4326)::geography) AS distance_meters</w:t>
        <w:br/>
        <w:t>FROM properties</w:t>
        <w:br/>
        <w:t>WHERE status = 'available'</w:t>
        <w:br/>
        <w:t xml:space="preserve">  AND monthly_rent &lt;= :budget_max</w:t>
        <w:br/>
        <w:t xml:space="preserve">  AND bedroom_count = :bedroom_count</w:t>
        <w:br/>
        <w:t xml:space="preserve">  AND ST_DWithin(location_geo, ST_SetSRID(ST_MakePoint(:lng, :lat), 4326)::geography, :radius_meters)</w:t>
        <w:br/>
        <w:t>ORDER BY distance_meters ASC</w:t>
        <w:br/>
        <w:t>LIMIT 50;</w:t>
      </w:r>
    </w:p>
    <w:p>
      <w:pPr>
        <w:pStyle w:val="Heading1"/>
      </w:pPr>
      <w:r>
        <w:t>15. 后端 API 设计</w:t>
      </w:r>
    </w:p>
    <w:p>
      <w:pPr>
        <w:pStyle w:val="Heading2"/>
      </w:pPr>
      <w:r>
        <w:t>15.1 认证与用户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/api/auth/login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登录，返回 access token / refresh token。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/api/auth/logout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退出。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/api/users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用户列表，仅 Admin/Manager。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/api/users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创建用户，仅 Admin。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/api/users/{id}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更新用户角色或状态。</w:t>
            </w:r>
          </w:p>
        </w:tc>
      </w:tr>
    </w:tbl>
    <w:p/>
    <w:p>
      <w:pPr>
        <w:pStyle w:val="Heading2"/>
      </w:pPr>
      <w:r>
        <w:t>15.2 房源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/api/properties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房源列表，支持分页和筛选。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/api/properties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新增房源。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/api/properties/{id}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房源详情。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/api/properties/{id}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编辑房源。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/api/properties/{id}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软删除或下架。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/api/properties/bulk-update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批量修改状态/标签/负责人。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/api/properties/import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上传 CSV/XLSX 生成导入任务。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/api/properties/import/{job_id}/confirm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确认导入。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/api/properties/import/{job_id}/errors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查看导入错误。</w:t>
            </w:r>
          </w:p>
        </w:tc>
      </w:tr>
    </w:tbl>
    <w:p/>
    <w:p>
      <w:pPr>
        <w:pStyle w:val="Heading2"/>
      </w:pPr>
      <w:r>
        <w:t>15.3 客户与推荐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4464"/>
            <w:vAlign w:val="center"/>
            <w:shd w:fill="D9EAF7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4464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/api/leads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新增客户需求。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/api/ai/parse-lead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AI 解析客户需求。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/api/recommendations/search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根据客户需求生成推荐结果。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/api/leads/{id}/recommendations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查看客户推荐历史。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/api/ai/generate-recommendation-message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生成推荐话术。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/api/recommendations/{id}/mark-sent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标记已发送客户。</w:t>
            </w:r>
          </w:p>
        </w:tc>
      </w:tr>
    </w:tbl>
    <w:p/>
    <w:p>
      <w:pPr>
        <w:pStyle w:val="Heading2"/>
      </w:pPr>
      <w:r>
        <w:t>15.4 推荐搜索请求/响应示例</w:t>
      </w:r>
    </w:p>
    <w:p>
      <w:pPr>
        <w:pStyle w:val="CodeBlock"/>
      </w:pPr>
      <w:r>
        <w:rPr>
          <w:rFonts w:ascii="Consolas" w:hAnsi="Consolas" w:eastAsia="Consolas"/>
          <w:sz w:val="17"/>
        </w:rPr>
        <w:t>POST /api/recommendations/search</w:t>
        <w:br/>
        <w:t>{</w:t>
        <w:br/>
        <w:t xml:space="preserve">  "lead_id": "uuid",</w:t>
        <w:br/>
        <w:t xml:space="preserve">  "target_location_text": "Asok BTS Bangkok",</w:t>
        <w:br/>
        <w:t xml:space="preserve">  "target_latitude": 13.7373,</w:t>
        <w:br/>
        <w:t xml:space="preserve">  "target_longitude": 100.5600,</w:t>
        <w:br/>
        <w:t xml:space="preserve">  "budget_max": 35000,</w:t>
        <w:br/>
        <w:t xml:space="preserve">  "bedroom_count": 2,</w:t>
        <w:br/>
        <w:t xml:space="preserve">  "pet_required": true,</w:t>
        <w:br/>
        <w:t xml:space="preserve">  "radius_meters": 3000,</w:t>
        <w:br/>
        <w:t xml:space="preserve">  "route_mode": "WALK",</w:t>
        <w:br/>
        <w:t xml:space="preserve">  "limit": 5</w:t>
        <w:br/>
        <w:t>}</w:t>
        <w:br/>
        <w:br/>
        <w:t>Response</w:t>
        <w:br/>
        <w:t>{</w:t>
        <w:br/>
        <w:t xml:space="preserve">  "items": [</w:t>
        <w:br/>
        <w:t xml:space="preserve">    {</w:t>
        <w:br/>
        <w:t xml:space="preserve">      "property_id": "uuid",</w:t>
        <w:br/>
        <w:t xml:space="preserve">      "name": "Ashton Asoke",</w:t>
        <w:br/>
        <w:t xml:space="preserve">      "monthly_rent": 34000,</w:t>
        <w:br/>
        <w:t xml:space="preserve">      "bedroom_count": 2,</w:t>
        <w:br/>
        <w:t xml:space="preserve">      "distance_meters": 650,</w:t>
        <w:br/>
        <w:t xml:space="preserve">      "duration_minutes": 9,</w:t>
        <w:br/>
        <w:t xml:space="preserve">      "match_score": 0.91,</w:t>
        <w:br/>
        <w:t xml:space="preserve">      "matched_reasons": ["预算内", "距离近", "可养宠物"]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16. 前端后台页面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页面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b/>
                <w:sz w:val="18"/>
              </w:rPr>
              <w:t>主要功能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登录页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邮箱/密码登录、忘记密码。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仪表盘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房源总数、可租数量、待确认、今日客户、今日推荐。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房源列表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筛选、搜索、排序、批量操作、导出。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房源详情/编辑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基本信息、价格、位置、图片、联系人、备注、状态记录。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批量导入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上传、字段映射、预览、错误提示、确认导入。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客户列表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状态、负责人、来源、最近跟进。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客户详情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原始需求、AI 解析结果、推荐历史、跟进记录。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推荐结果页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地图/列表展示、匹配分数、距离时间、生成话术、复制/发送。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AI 设置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模型、提示词、结构化输出配置、自动回复开关。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API 配置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OpenAI、Google Maps、LINE、R2/S3、n8n。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用户权限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账号、角色、状态。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系统日志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导入记录、关键操作、错误日志。</w:t>
            </w:r>
          </w:p>
        </w:tc>
      </w:tr>
    </w:tbl>
    <w:p/>
    <w:p>
      <w:pPr>
        <w:pStyle w:val="Heading1"/>
      </w:pPr>
      <w:r>
        <w:t>17. 安全与合规</w:t>
      </w:r>
    </w:p>
    <w:p>
      <w:pPr>
        <w:pStyle w:val="ListBullet"/>
      </w:pPr>
      <w:r>
        <w:t>全站 HTTPS，后台登录启用强密码策略，建议后续增加 2FA。</w:t>
      </w:r>
    </w:p>
    <w:p>
      <w:pPr>
        <w:pStyle w:val="ListBullet"/>
      </w:pPr>
      <w:r>
        <w:t>API Key 加密存储，后端解密使用；前端不显示完整密钥。</w:t>
      </w:r>
    </w:p>
    <w:p>
      <w:pPr>
        <w:pStyle w:val="ListBullet"/>
      </w:pPr>
      <w:r>
        <w:t>客户电话、Line ID、业主电话等敏感字段做角色权限控制。</w:t>
      </w:r>
    </w:p>
    <w:p>
      <w:pPr>
        <w:pStyle w:val="ListBullet"/>
      </w:pPr>
      <w:r>
        <w:t>数据库每日备份，保留至少 7-30 天。</w:t>
      </w:r>
    </w:p>
    <w:p>
      <w:pPr>
        <w:pStyle w:val="ListBullet"/>
      </w:pPr>
      <w:r>
        <w:t>所有删除操作默认软删除。</w:t>
      </w:r>
    </w:p>
    <w:p>
      <w:pPr>
        <w:pStyle w:val="ListBullet"/>
      </w:pPr>
      <w:r>
        <w:t>上传文件限制大小、类型，并做病毒/恶意文件风险控制。</w:t>
      </w:r>
    </w:p>
    <w:p>
      <w:pPr>
        <w:pStyle w:val="ListBullet"/>
      </w:pPr>
      <w:r>
        <w:t>AI 调用字段最小化，不发送不必要的隐私字段。</w:t>
      </w:r>
    </w:p>
    <w:p>
      <w:pPr>
        <w:pStyle w:val="ListBullet"/>
      </w:pPr>
      <w:r>
        <w:t>关键操作 audit log 不允许普通用户删除。</w:t>
      </w:r>
    </w:p>
    <w:p>
      <w:pPr>
        <w:pStyle w:val="Heading1"/>
      </w:pPr>
      <w:r>
        <w:t>18. 部署与运维</w:t>
      </w:r>
    </w:p>
    <w:p>
      <w:pPr>
        <w:pStyle w:val="Heading2"/>
      </w:pPr>
      <w:r>
        <w:t>18.1 推荐服务器配置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b/>
                <w:sz w:val="18"/>
              </w:rPr>
              <w:t>配置建议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MVP/内部测试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8"/>
              </w:rPr>
              <w:t>2 核 CPU、4GB RAM、80GB SSD、Ubuntu、Docker、Nginx。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稳定业务版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8"/>
              </w:rPr>
              <w:t>4 核 CPU、8GB RAM、160GB SSD、独立数据库备份、对象存储、监控告警。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扩展版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8"/>
              </w:rPr>
              <w:t>应用服务器与数据库分离；对象存储 + CDN；Redis 独立或托管。</w:t>
            </w:r>
          </w:p>
        </w:tc>
      </w:tr>
    </w:tbl>
    <w:p/>
    <w:p>
      <w:pPr>
        <w:pStyle w:val="Heading2"/>
      </w:pPr>
      <w:r>
        <w:t>18.2 Docker 服务建议</w:t>
      </w:r>
    </w:p>
    <w:p>
      <w:pPr>
        <w:pStyle w:val="CodeBlock"/>
      </w:pPr>
      <w:r>
        <w:rPr>
          <w:rFonts w:ascii="Consolas" w:hAnsi="Consolas" w:eastAsia="Consolas"/>
          <w:sz w:val="17"/>
        </w:rPr>
        <w:t>services:</w:t>
        <w:br/>
        <w:t xml:space="preserve">  frontend: Next.js admin web</w:t>
        <w:br/>
        <w:t xml:space="preserve">  backend: FastAPI/NestJS API service</w:t>
        <w:br/>
        <w:t xml:space="preserve">  postgres: PostgreSQL + PostGIS</w:t>
        <w:br/>
        <w:t xml:space="preserve">  redis: cache and job queue</w:t>
        <w:br/>
        <w:t xml:space="preserve">  nginx: reverse proxy + SSL</w:t>
        <w:br/>
        <w:t xml:space="preserve">  n8n: optional automation service</w:t>
        <w:br/>
        <w:t xml:space="preserve">  worker: background jobs for import/geocoding/batch AI</w:t>
      </w:r>
    </w:p>
    <w:p>
      <w:pPr>
        <w:pStyle w:val="Heading1"/>
      </w:pPr>
      <w:r>
        <w:t>19. 开发阶段与验收标准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b/>
                <w:sz w:val="18"/>
              </w:rPr>
              <w:t>交付内容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阶段 1：基础后台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登录、用户、房源 CRUD、房源列表筛选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可新增/编辑/搜索/下架房源；权限生效。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阶段 2：批量导入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CSV/XLSX 导入、字段映射、错误校验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1000 行测试文件可导入；错误行可下载；重复项有提示。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阶段 3：地理搜索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PostGIS、地址转坐标、附近房源查询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输入 Asok BTS 等地点能返回半径内房源并按距离排序。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阶段 4：路线精算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Google Routes API、路线缓存、真实通勤时间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候选房源显示距离/时间；API 调用数量受控。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阶段 5：AI 模块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需求解析、话术生成、标签生成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客户自然语言可转结构化字段；话术不编造事实。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阶段 6：推荐闭环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客户详情、推荐结果、复制/发送、推荐记录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每次推荐有记录，可追溯。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阶段 7：LINE/n8n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Webhook、人工审核发送、通知提醒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LINE 消息可入库；经纪人确认后可回复。</w:t>
            </w:r>
          </w:p>
        </w:tc>
      </w:tr>
    </w:tbl>
    <w:p/>
    <w:p>
      <w:pPr>
        <w:pStyle w:val="Heading2"/>
      </w:pPr>
      <w:r>
        <w:t>19.1 关键验收测试用例</w:t>
      </w:r>
    </w:p>
    <w:p>
      <w:pPr>
        <w:pStyle w:val="ListBullet"/>
      </w:pPr>
      <w:r>
        <w:t>客户输入“我想找 Asok 附近两房，预算 35000，可以养猫”，系统能解析地点、预算、户型、宠物。</w:t>
      </w:r>
    </w:p>
    <w:p>
      <w:pPr>
        <w:pStyle w:val="ListBullet"/>
      </w:pPr>
      <w:r>
        <w:t>系统能对 Asok BTS 转经纬度，并查询 3km 内 available 房源。</w:t>
      </w:r>
    </w:p>
    <w:p>
      <w:pPr>
        <w:pStyle w:val="ListBullet"/>
      </w:pPr>
      <w:r>
        <w:t>系统不会推荐 rented/offline 房源。</w:t>
      </w:r>
    </w:p>
    <w:p>
      <w:pPr>
        <w:pStyle w:val="ListBullet"/>
      </w:pPr>
      <w:r>
        <w:t>系统不会把不可养宠物的房源推荐给 pet_required=true 的客户，除非人工选择强制推荐并提示风险。</w:t>
      </w:r>
    </w:p>
    <w:p>
      <w:pPr>
        <w:pStyle w:val="ListBullet"/>
      </w:pPr>
      <w:r>
        <w:t>推荐话术只包含数据库字段和地图 API 结果，不出现数据库中没有的设施。</w:t>
      </w:r>
    </w:p>
    <w:p>
      <w:pPr>
        <w:pStyle w:val="ListBullet"/>
      </w:pPr>
      <w:r>
        <w:t>批量导入中价格字段“฿35,000 / month”能清洗为 35000。</w:t>
      </w:r>
    </w:p>
    <w:p>
      <w:pPr>
        <w:pStyle w:val="ListBullet"/>
      </w:pPr>
      <w:r>
        <w:t>无经纬度但有地址的房源进入地理编码队列，并回填 GPS。</w:t>
      </w:r>
    </w:p>
    <w:p>
      <w:pPr>
        <w:pStyle w:val="ListBullet"/>
      </w:pPr>
      <w:r>
        <w:t>普通 Agent 无法查看 API Key 或导出全部客户数据。</w:t>
      </w:r>
    </w:p>
    <w:p>
      <w:pPr>
        <w:pStyle w:val="ListBullet"/>
      </w:pPr>
      <w:r>
        <w:t>Google Routes API 调用失败时，系统保留 PostGIS 直线距离结果并提示“路线计算失败”。</w:t>
      </w:r>
    </w:p>
    <w:p>
      <w:pPr>
        <w:pStyle w:val="Heading1"/>
      </w:pPr>
      <w:r>
        <w:t>20. 附录</w:t>
      </w:r>
    </w:p>
    <w:p>
      <w:pPr>
        <w:pStyle w:val="Heading2"/>
      </w:pPr>
      <w:r>
        <w:t>20.1 客户需求解析 Prompt 草案</w:t>
      </w:r>
    </w:p>
    <w:p>
      <w:pPr>
        <w:pStyle w:val="CodeBlock"/>
      </w:pPr>
      <w:r>
        <w:rPr>
          <w:rFonts w:ascii="Consolas" w:hAnsi="Consolas" w:eastAsia="Consolas"/>
          <w:sz w:val="17"/>
        </w:rPr>
        <w:t>你是泰国房产中介系统的客户需求解析器。</w:t>
        <w:br/>
        <w:t>任务：把客户输入转换为严格 JSON，不要输出解释。</w:t>
        <w:br/>
        <w:t>规则：</w:t>
        <w:br/>
        <w:t>1. 只提取客户明确表达或高度确定的信息。</w:t>
        <w:br/>
        <w:t>2. 不确定的字段填 null，并加入 missing_fields。</w:t>
        <w:br/>
        <w:t>3. 地点要尽量补充城市，例如 Bangkok。</w:t>
        <w:br/>
        <w:t>4. 预算单位默认为 THB/月。</w:t>
        <w:br/>
        <w:t>5. Studio 的 bedroom_count = 0。</w:t>
        <w:br/>
        <w:t>6. 宠物、BTS/MRT、学校、商场等偏好放入 tags。</w:t>
        <w:br/>
        <w:t>7. 输出必须符合后端提供的 JSON Schema。</w:t>
      </w:r>
    </w:p>
    <w:p>
      <w:pPr>
        <w:pStyle w:val="Heading2"/>
      </w:pPr>
      <w:r>
        <w:t>20.2 推荐话术 Prompt 草案</w:t>
      </w:r>
    </w:p>
    <w:p>
      <w:pPr>
        <w:pStyle w:val="CodeBlock"/>
      </w:pPr>
      <w:r>
        <w:rPr>
          <w:rFonts w:ascii="Consolas" w:hAnsi="Consolas" w:eastAsia="Consolas"/>
          <w:sz w:val="17"/>
        </w:rPr>
        <w:t>你是泰国房产中介的销售助理。</w:t>
        <w:br/>
        <w:t>任务：根据后端提供的客户需求和房源事实，生成简洁、可信、适合发送给客户的推荐消息。</w:t>
        <w:br/>
        <w:t>规则：</w:t>
        <w:br/>
        <w:t>1. 不得编造价格、距离、设施、宠物政策、可入住日期。</w:t>
        <w:br/>
        <w:t>2. 所有距离和时间使用“约”。</w:t>
        <w:br/>
        <w:t>3. 每套房源只写 1-2 个最强卖点。</w:t>
        <w:br/>
        <w:t>4. 默认推荐 3-5 套，结尾加入一个引导问题。</w:t>
        <w:br/>
        <w:t>5. 如果字段 missing 或 unknown，不要替客户确认。</w:t>
        <w:br/>
        <w:t>6. 根据 language 输出中文、英文或泰文。</w:t>
      </w:r>
    </w:p>
    <w:p>
      <w:pPr>
        <w:pStyle w:val="Heading2"/>
      </w:pPr>
      <w:r>
        <w:t>20.3 官方参考资料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主题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参考链接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OpenAI API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https://developers.openai.com/api/reference/overview/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后端模型调用、REST API。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OpenAI Responses API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https://developers.openai.com/api/docs/guides/migrate-to-responses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新项目建议的主要 API 调用入口。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OpenAI Structured Outputs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https://developers.openai.com/api/reference/java/resources/%24shared/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JSON Schema/结构化输出参考。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Google Maps Routes API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https://developers.google.com/maps/documentation/routes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路线距离与时间计算。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Compute Route Matrix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https://developers.google.com/maps/documentation/routes/compute-route-matrix-over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多个起点/终点路线矩阵。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Routes API Billing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https://developers.google.com/maps/documentation/routes/usage-and-billing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按 element 计费，需控制调用成本。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LINE Messaging API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https://developers.line.biz/en/docs/messaging-api/overview/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LINE Bot 收发消息。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LINE Webhook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https://developers.line.biz/en/docs/messaging-api/receiving-messages/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接收客户消息 webhook。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PostGIS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https://postgis.net/docs/manual-3.5/postgis-en.html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PostgreSQL 地理空间扩展。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PostGIS Radius Search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https://postgis.net/documentation/faq/radius-search/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ST_DWithin 附近查询。</w:t>
            </w:r>
          </w:p>
        </w:tc>
      </w:tr>
    </w:tbl>
    <w:p/>
    <w:p>
      <w:pPr>
        <w:pStyle w:val="Heading2"/>
      </w:pPr>
      <w:r>
        <w:t>20.4 开发团队交付物清单</w:t>
      </w:r>
    </w:p>
    <w:p>
      <w:pPr>
        <w:pStyle w:val="ListBullet"/>
      </w:pPr>
      <w:r>
        <w:t>产品原型：后台主要页面 UI 原型。</w:t>
      </w:r>
    </w:p>
    <w:p>
      <w:pPr>
        <w:pStyle w:val="ListBullet"/>
      </w:pPr>
      <w:r>
        <w:t>数据库迁移脚本：含 PostGIS 扩展、索引、初始枚举数据。</w:t>
      </w:r>
    </w:p>
    <w:p>
      <w:pPr>
        <w:pStyle w:val="ListBullet"/>
      </w:pPr>
      <w:r>
        <w:t>后端 API 文档：OpenAPI/Swagger。</w:t>
      </w:r>
    </w:p>
    <w:p>
      <w:pPr>
        <w:pStyle w:val="ListBullet"/>
      </w:pPr>
      <w:r>
        <w:t>前端后台源码和构建说明。</w:t>
      </w:r>
    </w:p>
    <w:p>
      <w:pPr>
        <w:pStyle w:val="ListBullet"/>
      </w:pPr>
      <w:r>
        <w:t>Docker Compose 部署文件。</w:t>
      </w:r>
    </w:p>
    <w:p>
      <w:pPr>
        <w:pStyle w:val="ListBullet"/>
      </w:pPr>
      <w:r>
        <w:t>环境变量模板 .env.example。</w:t>
      </w:r>
    </w:p>
    <w:p>
      <w:pPr>
        <w:pStyle w:val="ListBullet"/>
      </w:pPr>
      <w:r>
        <w:t>管理员使用手册。</w:t>
      </w:r>
    </w:p>
    <w:p>
      <w:pPr>
        <w:pStyle w:val="ListBullet"/>
      </w:pPr>
      <w:r>
        <w:t>测试用例和测试数据。</w:t>
      </w:r>
    </w:p>
    <w:p>
      <w:pPr>
        <w:pStyle w:val="ListBullet"/>
      </w:pPr>
      <w:r>
        <w:t>备份与恢复方案。</w:t>
      </w:r>
    </w:p>
    <w:p>
      <w:pPr>
        <w:pStyle w:val="ListBullet"/>
      </w:pPr>
      <w:r>
        <w:t>上线检查表。</w:t>
      </w:r>
    </w:p>
    <w:p>
      <w:pPr>
        <w:pStyle w:val="Heading2"/>
      </w:pPr>
      <w:r>
        <w:t>20.5 上线检查表</w:t>
      </w:r>
    </w:p>
    <w:p>
      <w:pPr>
        <w:pStyle w:val="ListBullet"/>
      </w:pPr>
      <w:r>
        <w:t>域名、HTTPS、Nginx 反向代理配置完成。</w:t>
      </w:r>
    </w:p>
    <w:p>
      <w:pPr>
        <w:pStyle w:val="ListBullet"/>
      </w:pPr>
      <w:r>
        <w:t>数据库开启每日自动备份并测试恢复。</w:t>
      </w:r>
    </w:p>
    <w:p>
      <w:pPr>
        <w:pStyle w:val="ListBullet"/>
      </w:pPr>
      <w:r>
        <w:t>API Key 已加密存储，测试连接通过。</w:t>
      </w:r>
    </w:p>
    <w:p>
      <w:pPr>
        <w:pStyle w:val="ListBullet"/>
      </w:pPr>
      <w:r>
        <w:t>Admin、Manager、Agent、Viewer 权限测试通过。</w:t>
      </w:r>
    </w:p>
    <w:p>
      <w:pPr>
        <w:pStyle w:val="ListBullet"/>
      </w:pPr>
      <w:r>
        <w:t>导入 1000+ 行房源测试通过。</w:t>
      </w:r>
    </w:p>
    <w:p>
      <w:pPr>
        <w:pStyle w:val="ListBullet"/>
      </w:pPr>
      <w:r>
        <w:t>PostGIS 附近查询和 Google Routes 精算通过。</w:t>
      </w:r>
    </w:p>
    <w:p>
      <w:pPr>
        <w:pStyle w:val="ListBullet"/>
      </w:pPr>
      <w:r>
        <w:t>AI 解析和话术生成通过人工验收。</w:t>
      </w:r>
    </w:p>
    <w:p>
      <w:pPr>
        <w:pStyle w:val="ListBullet"/>
      </w:pPr>
      <w:r>
        <w:t>错误日志、系统日志、操作日志可查看。</w:t>
      </w:r>
    </w:p>
    <w:p>
      <w:pPr>
        <w:pStyle w:val="ListBullet"/>
      </w:pPr>
      <w:r>
        <w:t>上线前关闭 debug 模式，限制跨域来源。</w:t>
      </w:r>
    </w:p>
    <w:p>
      <w:pPr>
        <w:pStyle w:val="ListBullet"/>
      </w:pPr>
      <w:r>
        <w:t>准备回滚方案。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泰国房产中介 AI 房源系统开发需求规格说明书</dc:title>
  <dc:subject>开发需求、技术架构、数据库设计、AI与地图模块</dc:subject>
  <dc:creator>OpenAI 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